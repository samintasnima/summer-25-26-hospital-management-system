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22C1344C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47F8B9" w14:textId="77777777" w:rsidR="008C4AEB" w:rsidRDefault="00000000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1DC2A6" w14:textId="3EFC0782" w:rsidR="008C4AEB" w:rsidRPr="00D97F54" w:rsidRDefault="00000000">
            <w:pPr>
              <w:rPr>
                <w:bCs/>
              </w:rPr>
            </w:pPr>
            <w:r>
              <w:rPr>
                <w:b/>
                <w:color w:val="FFFFFF"/>
                <w:sz w:val="27"/>
              </w:rPr>
              <w:t>Student ID: 23-</w:t>
            </w:r>
            <w:r w:rsidR="00D97F54">
              <w:rPr>
                <w:b/>
                <w:color w:val="FFFFFF"/>
                <w:sz w:val="27"/>
              </w:rPr>
              <w:t>51018-1</w:t>
            </w:r>
          </w:p>
        </w:tc>
      </w:tr>
      <w:tr w:rsidR="00256A80" w14:paraId="402DA2B5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000DA" w14:textId="77777777" w:rsidR="00256A80" w:rsidRDefault="00256A80">
            <w:pPr>
              <w:jc w:val="center"/>
            </w:pPr>
          </w:p>
        </w:tc>
      </w:tr>
    </w:tbl>
    <w:p w14:paraId="31C7C8BB" w14:textId="77777777" w:rsidR="003D3FFD" w:rsidRDefault="00000000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 |  WEB TECHNOLOGIES</w:t>
      </w:r>
    </w:p>
    <w:p w14:paraId="586C72A4" w14:textId="77777777" w:rsidR="003D3FFD" w:rsidRDefault="00000000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14:paraId="0278EE56" w14:textId="77777777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376ED12" w14:textId="77777777" w:rsidR="008C4AEB" w:rsidRDefault="00000000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471B02C" w14:textId="30B78194" w:rsidR="008C4AEB" w:rsidRPr="00D97F54" w:rsidRDefault="00D97F54">
            <w:pPr>
              <w:rPr>
                <w:rFonts w:cs="Arial"/>
                <w:bCs/>
                <w:sz w:val="18"/>
                <w:szCs w:val="18"/>
              </w:rPr>
            </w:pPr>
            <w:r>
              <w:rPr>
                <w:rFonts w:cs="Arial"/>
                <w:bCs/>
                <w:sz w:val="18"/>
                <w:szCs w:val="18"/>
              </w:rPr>
              <w:t>TISHA, SAMIN TASNIMA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8803949" w14:textId="77777777" w:rsidR="008C4AEB" w:rsidRDefault="00000000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A22934B" w14:textId="1CCA27EE" w:rsidR="008C4AEB" w:rsidRPr="00D97F54" w:rsidRDefault="0000000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b/>
                <w:color w:val="1F2D3D"/>
                <w:sz w:val="18"/>
              </w:rPr>
              <w:t>23-5</w:t>
            </w:r>
            <w:r w:rsidR="00D97F54">
              <w:rPr>
                <w:b/>
                <w:color w:val="1F2D3D"/>
                <w:sz w:val="18"/>
              </w:rPr>
              <w:t>1018-1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B795BB2" w14:textId="77777777" w:rsidR="008C4AEB" w:rsidRDefault="00000000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9BF7F06" w14:textId="62672D81" w:rsidR="008C4AEB" w:rsidRDefault="00D97F54">
            <w:r>
              <w:rPr>
                <w:b/>
                <w:color w:val="1F2D3D"/>
                <w:sz w:val="18"/>
              </w:rPr>
              <w:t>3   |   Section AA</w:t>
            </w:r>
          </w:p>
        </w:tc>
      </w:tr>
      <w:tr w:rsidR="003D3FFD" w14:paraId="1F07F865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45C14F5" w14:textId="77777777" w:rsidR="008C4AEB" w:rsidRDefault="00000000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B9CF24C" w14:textId="6A87F2ED" w:rsidR="008C4AEB" w:rsidRDefault="00D97F54">
            <w:hyperlink r:id="rId11" w:history="1">
              <w:r w:rsidRPr="002037F4">
                <w:rPr>
                  <w:rStyle w:val="Hyperlink"/>
                </w:rPr>
                <w:t>https://github.com/samintasnima/summer-25-26-hospital-management-system</w:t>
              </w:r>
            </w:hyperlink>
            <w:r>
              <w:t xml:space="preserve"> </w:t>
            </w:r>
          </w:p>
        </w:tc>
      </w:tr>
    </w:tbl>
    <w:p w14:paraId="0FD109AB" w14:textId="77777777" w:rsidR="003D3FFD" w:rsidRDefault="00000000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8C4AEB" w14:paraId="20BC1983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14:paraId="616CA9D4" w14:textId="77777777" w:rsidR="008C4AE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:rsidR="008C4AEB" w14:paraId="101B965E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14:paraId="6B2B74DA" w14:textId="77777777" w:rsidR="008C4AEB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7D2ECD39" w14:textId="77777777" w:rsidR="008C4AEB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0783F1A1" w14:textId="77777777" w:rsidR="008C4AEB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6BD972F2" w14:textId="77777777" w:rsidR="008C4AEB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8C4AEB" w14:paraId="55CF31A0" w14:textId="77777777">
        <w:tc>
          <w:tcPr>
            <w:tcW w:w="1248" w:type="dxa"/>
            <w:shd w:val="clear" w:color="auto" w:fill="DCE6F1"/>
            <w:vAlign w:val="center"/>
          </w:tcPr>
          <w:p w14:paraId="0D644FB8" w14:textId="77777777" w:rsidR="008C4AEB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C5308D4" w14:textId="77777777" w:rsidR="008C4AEB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88695B0" w14:textId="77777777" w:rsidR="008C4AEB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E29779F" w14:textId="77777777" w:rsidR="008C4AEB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7DF042C" w14:textId="77777777" w:rsidR="008C4AEB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1AFFE07" w14:textId="77777777" w:rsidR="008C4AEB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17B117B4" w14:textId="77777777" w:rsidR="008C4AEB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FE720F7" w14:textId="77777777" w:rsidR="008C4AEB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60E895FF" w14:textId="77777777" w:rsidR="008C4AEB" w:rsidRDefault="00000000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8C4AEB" w14:paraId="1F6C15E4" w14:textId="77777777">
        <w:tc>
          <w:tcPr>
            <w:tcW w:w="1248" w:type="dxa"/>
            <w:vAlign w:val="center"/>
          </w:tcPr>
          <w:p w14:paraId="08AFA6BD" w14:textId="0B720D69" w:rsidR="008C4AEB" w:rsidRDefault="008C4AEB" w:rsidP="005473C7"/>
        </w:tc>
        <w:tc>
          <w:tcPr>
            <w:tcW w:w="1248" w:type="dxa"/>
            <w:vAlign w:val="center"/>
          </w:tcPr>
          <w:p w14:paraId="559C4B71" w14:textId="27B2A509" w:rsidR="008C4AEB" w:rsidRDefault="008C4AEB" w:rsidP="005473C7"/>
        </w:tc>
        <w:tc>
          <w:tcPr>
            <w:tcW w:w="1248" w:type="dxa"/>
            <w:vAlign w:val="center"/>
          </w:tcPr>
          <w:p w14:paraId="68072363" w14:textId="623F0BC0" w:rsidR="008C4AEB" w:rsidRDefault="008C4AEB" w:rsidP="005473C7"/>
        </w:tc>
        <w:tc>
          <w:tcPr>
            <w:tcW w:w="1248" w:type="dxa"/>
            <w:vAlign w:val="center"/>
          </w:tcPr>
          <w:p w14:paraId="74E57809" w14:textId="29DB6F06" w:rsidR="008C4AEB" w:rsidRDefault="008C4AEB" w:rsidP="005473C7"/>
        </w:tc>
        <w:tc>
          <w:tcPr>
            <w:tcW w:w="1248" w:type="dxa"/>
            <w:vAlign w:val="center"/>
          </w:tcPr>
          <w:p w14:paraId="223AE0C4" w14:textId="03EF8DF7" w:rsidR="008C4AEB" w:rsidRDefault="008C4AEB" w:rsidP="005473C7"/>
        </w:tc>
        <w:tc>
          <w:tcPr>
            <w:tcW w:w="1248" w:type="dxa"/>
            <w:vAlign w:val="center"/>
          </w:tcPr>
          <w:p w14:paraId="47CD7D78" w14:textId="143D04D8" w:rsidR="008C4AEB" w:rsidRDefault="008C4AEB" w:rsidP="005473C7"/>
        </w:tc>
        <w:tc>
          <w:tcPr>
            <w:tcW w:w="1248" w:type="dxa"/>
            <w:vAlign w:val="center"/>
          </w:tcPr>
          <w:p w14:paraId="31533C43" w14:textId="6A9BBEBC" w:rsidR="008C4AEB" w:rsidRDefault="008C4AEB" w:rsidP="005473C7"/>
        </w:tc>
        <w:tc>
          <w:tcPr>
            <w:tcW w:w="1248" w:type="dxa"/>
            <w:vAlign w:val="center"/>
          </w:tcPr>
          <w:p w14:paraId="613B9DBF" w14:textId="5A2C2531" w:rsidR="008C4AEB" w:rsidRDefault="008C4AEB" w:rsidP="005473C7"/>
        </w:tc>
        <w:tc>
          <w:tcPr>
            <w:tcW w:w="1248" w:type="dxa"/>
            <w:vAlign w:val="center"/>
          </w:tcPr>
          <w:p w14:paraId="471F8632" w14:textId="333AE0E6" w:rsidR="008C4AEB" w:rsidRDefault="008C4AEB" w:rsidP="005473C7"/>
        </w:tc>
      </w:tr>
    </w:tbl>
    <w:p w14:paraId="10908A9F" w14:textId="77777777" w:rsidR="008C4AEB" w:rsidRDefault="00000000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1422B17C" w14:textId="221CC0A2" w:rsidR="008C4AEB" w:rsidRDefault="008C4AEB">
      <w:pPr>
        <w:jc w:val="center"/>
      </w:pPr>
    </w:p>
    <w:p w14:paraId="11FF8C9C" w14:textId="2CBC1C7F" w:rsidR="008C4AEB" w:rsidRDefault="003E3C7E">
      <w:pPr>
        <w:jc w:val="center"/>
      </w:pPr>
      <w:r>
        <w:rPr>
          <w:noProof/>
        </w:rPr>
        <w:drawing>
          <wp:inline distT="0" distB="0" distL="0" distR="0" wp14:anchorId="479E10AC" wp14:editId="6AF818C8">
            <wp:extent cx="7132320" cy="2991485"/>
            <wp:effectExtent l="0" t="0" r="0" b="0"/>
            <wp:docPr id="86167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72210" name="Picture 8616722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E628" w14:textId="03B2340A" w:rsidR="003E3C7E" w:rsidRDefault="003E3C7E">
      <w:pPr>
        <w:jc w:val="center"/>
      </w:pPr>
      <w:r>
        <w:rPr>
          <w:noProof/>
        </w:rPr>
        <w:drawing>
          <wp:inline distT="0" distB="0" distL="0" distR="0" wp14:anchorId="66831F93" wp14:editId="118DF610">
            <wp:extent cx="7132320" cy="1544955"/>
            <wp:effectExtent l="0" t="0" r="0" b="0"/>
            <wp:docPr id="18573789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78919" name="Picture 185737891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3C7E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2BD2F" w14:textId="77777777" w:rsidR="00A91D7A" w:rsidRDefault="00A91D7A">
      <w:r>
        <w:separator/>
      </w:r>
    </w:p>
  </w:endnote>
  <w:endnote w:type="continuationSeparator" w:id="0">
    <w:p w14:paraId="74777D28" w14:textId="77777777" w:rsidR="00A91D7A" w:rsidRDefault="00A91D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19C00" w14:textId="77777777" w:rsidR="00A91D7A" w:rsidRDefault="00A91D7A">
      <w:r>
        <w:separator/>
      </w:r>
    </w:p>
  </w:footnote>
  <w:footnote w:type="continuationSeparator" w:id="0">
    <w:p w14:paraId="5150B8ED" w14:textId="77777777" w:rsidR="00A91D7A" w:rsidRDefault="00A91D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42A"/>
    <w:rsid w:val="001110C1"/>
    <w:rsid w:val="0015074B"/>
    <w:rsid w:val="001D6098"/>
    <w:rsid w:val="00256A80"/>
    <w:rsid w:val="00286988"/>
    <w:rsid w:val="0029639D"/>
    <w:rsid w:val="002A6371"/>
    <w:rsid w:val="00326F90"/>
    <w:rsid w:val="003830A8"/>
    <w:rsid w:val="003960C8"/>
    <w:rsid w:val="003D3FFD"/>
    <w:rsid w:val="003E3C7E"/>
    <w:rsid w:val="004036ED"/>
    <w:rsid w:val="00413F47"/>
    <w:rsid w:val="004700BA"/>
    <w:rsid w:val="005473C7"/>
    <w:rsid w:val="005B2224"/>
    <w:rsid w:val="00834196"/>
    <w:rsid w:val="00855BB3"/>
    <w:rsid w:val="008C4AEB"/>
    <w:rsid w:val="008F0922"/>
    <w:rsid w:val="00A91D7A"/>
    <w:rsid w:val="00A93D42"/>
    <w:rsid w:val="00AA1D8D"/>
    <w:rsid w:val="00B07B93"/>
    <w:rsid w:val="00B1110D"/>
    <w:rsid w:val="00B3259E"/>
    <w:rsid w:val="00B47730"/>
    <w:rsid w:val="00BF6BCC"/>
    <w:rsid w:val="00CB0664"/>
    <w:rsid w:val="00D97F54"/>
    <w:rsid w:val="00DD6E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C22C79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97F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F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amintasnima/summer-25-26-hospital-management-syste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Props1.xml><?xml version="1.0" encoding="utf-8"?>
<ds:datastoreItem xmlns:ds="http://schemas.openxmlformats.org/officeDocument/2006/customXml" ds:itemID="{85E7ED55-749C-48E8-B15C-237AAB5C90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4380B08-198C-4892-9F78-DF56579638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3FBA4A6-D56F-41C8-B99C-876C20A3A504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Acer</cp:lastModifiedBy>
  <cp:revision>13</cp:revision>
  <dcterms:created xsi:type="dcterms:W3CDTF">2013-12-23T23:15:00Z</dcterms:created>
  <dcterms:modified xsi:type="dcterms:W3CDTF">2026-09-13T13:23:00Z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</Properties>
</file>