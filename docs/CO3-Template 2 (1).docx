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5229DBBA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43F26CF7" w:rsidR="00900C3D" w:rsidRDefault="5229DBBA" w:rsidP="5229DBBA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</w:pPr>
            <w:r w:rsidRPr="5229DBBA">
              <w:rPr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007858B6" w:rsidRPr="007858B6">
              <w:rPr>
                <w:b/>
                <w:bCs/>
                <w:color w:val="FFFFFF" w:themeColor="background1"/>
                <w:sz w:val="27"/>
                <w:szCs w:val="27"/>
              </w:rPr>
              <w:t>22-49251-3</w:t>
            </w:r>
          </w:p>
        </w:tc>
      </w:tr>
      <w:tr w:rsidR="00256A80" w14:paraId="3F1DFD8A" w14:textId="77777777" w:rsidTr="5229DBBA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5229DBBA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64AE3CC2" w:rsidR="00294E5E" w:rsidRPr="00183A3B" w:rsidRDefault="007858B6">
            <w:proofErr w:type="gramStart"/>
            <w:r w:rsidRPr="007858B6">
              <w:t>MEEM,FARIHA</w:t>
            </w:r>
            <w:proofErr w:type="gramEnd"/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0EC19697" w:rsidR="00294E5E" w:rsidRPr="008B638F" w:rsidRDefault="007858B6" w:rsidP="007858B6">
            <w:r w:rsidRPr="007858B6">
              <w:t>22-49251-3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228BE49" w:rsidR="00294E5E" w:rsidRDefault="00BE5C0F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1FE2444D" w:rsidR="00294E5E" w:rsidRDefault="00BE5C0F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 w:rsidTr="5229DBBA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0B2CC671" w:rsidR="00900C3D" w:rsidRDefault="5229DBBA">
            <w:r>
              <w:t>https://github.com/samintasnima/summer-25-26-hospital-management-system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D73C17E" w:rsidR="00900C3D" w:rsidRDefault="00900C3D" w:rsidP="00BE5C0F"/>
        </w:tc>
        <w:tc>
          <w:tcPr>
            <w:tcW w:w="1123" w:type="dxa"/>
            <w:vAlign w:val="center"/>
          </w:tcPr>
          <w:p w14:paraId="3CC33167" w14:textId="1BC07C89" w:rsidR="00900C3D" w:rsidRDefault="00900C3D" w:rsidP="00BE5C0F"/>
        </w:tc>
        <w:tc>
          <w:tcPr>
            <w:tcW w:w="1123" w:type="dxa"/>
            <w:vAlign w:val="center"/>
          </w:tcPr>
          <w:p w14:paraId="274AFE6E" w14:textId="3E1EB3D8" w:rsidR="00900C3D" w:rsidRDefault="00900C3D" w:rsidP="00BE5C0F"/>
        </w:tc>
        <w:tc>
          <w:tcPr>
            <w:tcW w:w="1123" w:type="dxa"/>
            <w:vAlign w:val="center"/>
          </w:tcPr>
          <w:p w14:paraId="030F9CC7" w14:textId="17F6183F" w:rsidR="00900C3D" w:rsidRDefault="00900C3D" w:rsidP="00BE5C0F"/>
        </w:tc>
        <w:tc>
          <w:tcPr>
            <w:tcW w:w="1123" w:type="dxa"/>
            <w:vAlign w:val="center"/>
          </w:tcPr>
          <w:p w14:paraId="08FE3778" w14:textId="1B76E0C1" w:rsidR="00900C3D" w:rsidRDefault="00900C3D" w:rsidP="00BE5C0F"/>
        </w:tc>
        <w:tc>
          <w:tcPr>
            <w:tcW w:w="1123" w:type="dxa"/>
            <w:vAlign w:val="center"/>
          </w:tcPr>
          <w:p w14:paraId="1BA29A6A" w14:textId="3E5D3B0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7030CB4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1F48D2B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7B823BBC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2A4274E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  <w:rPr>
          <w:b/>
          <w:color w:val="183A63"/>
          <w:sz w:val="29"/>
        </w:rPr>
      </w:pPr>
      <w:r>
        <w:rPr>
          <w:b/>
          <w:color w:val="183A63"/>
          <w:sz w:val="29"/>
        </w:rPr>
        <w:t>Repository Evidence</w:t>
      </w:r>
    </w:p>
    <w:p w14:paraId="7D048558" w14:textId="3572F7E7" w:rsidR="0054686B" w:rsidRDefault="0054686B">
      <w:pPr>
        <w:spacing w:before="320" w:after="320"/>
        <w:jc w:val="center"/>
      </w:pPr>
      <w:r>
        <w:rPr>
          <w:noProof/>
        </w:rPr>
        <w:drawing>
          <wp:inline distT="0" distB="0" distL="0" distR="0" wp14:anchorId="717CD1F9" wp14:editId="1CF861AE">
            <wp:extent cx="7132320" cy="3070860"/>
            <wp:effectExtent l="0" t="0" r="0" b="0"/>
            <wp:docPr id="1808532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32443" name="Picture 18085324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D2725" wp14:editId="25B8CE30">
            <wp:extent cx="7132320" cy="1711960"/>
            <wp:effectExtent l="0" t="0" r="0" b="2540"/>
            <wp:docPr id="1004654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54021" name="Picture 10046540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1FEC" w14:textId="7DFB69DE" w:rsidR="00900C3D" w:rsidRDefault="00900C3D">
      <w:pPr>
        <w:jc w:val="center"/>
      </w:pPr>
    </w:p>
    <w:p w14:paraId="32277E8C" w14:textId="48837126" w:rsidR="00900C3D" w:rsidRDefault="00900C3D" w:rsidP="00DB46D2">
      <w:pPr>
        <w:rPr>
          <w:color w:val="183861"/>
        </w:rPr>
      </w:pPr>
    </w:p>
    <w:p w14:paraId="51E8A6F6" w14:textId="75988935" w:rsidR="007C30AC" w:rsidRDefault="007C30AC">
      <w:pPr>
        <w:jc w:val="center"/>
        <w:rPr>
          <w:color w:val="183861"/>
        </w:rPr>
      </w:pPr>
    </w:p>
    <w:p w14:paraId="2EB8E803" w14:textId="77777777" w:rsidR="00BE5C0F" w:rsidRPr="0019291F" w:rsidRDefault="00BE5C0F">
      <w:pPr>
        <w:jc w:val="center"/>
        <w:rPr>
          <w:color w:val="183861"/>
        </w:rPr>
      </w:pPr>
    </w:p>
    <w:sectPr w:rsidR="00BE5C0F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35A8" w14:textId="77777777" w:rsidR="00F003E8" w:rsidRDefault="00F003E8">
      <w:r>
        <w:separator/>
      </w:r>
    </w:p>
  </w:endnote>
  <w:endnote w:type="continuationSeparator" w:id="0">
    <w:p w14:paraId="36F17BAC" w14:textId="77777777" w:rsidR="00F003E8" w:rsidRDefault="00F00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04486" w14:textId="77777777" w:rsidR="00F003E8" w:rsidRDefault="00F003E8">
      <w:r>
        <w:separator/>
      </w:r>
    </w:p>
  </w:footnote>
  <w:footnote w:type="continuationSeparator" w:id="0">
    <w:p w14:paraId="4445A973" w14:textId="77777777" w:rsidR="00F003E8" w:rsidRDefault="00F00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994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76B68"/>
    <w:rsid w:val="003960C8"/>
    <w:rsid w:val="00397B7B"/>
    <w:rsid w:val="003A4040"/>
    <w:rsid w:val="003A735B"/>
    <w:rsid w:val="003D3FFD"/>
    <w:rsid w:val="004036ED"/>
    <w:rsid w:val="00413F47"/>
    <w:rsid w:val="004700BA"/>
    <w:rsid w:val="0054686B"/>
    <w:rsid w:val="0061257A"/>
    <w:rsid w:val="00705B51"/>
    <w:rsid w:val="00721DF0"/>
    <w:rsid w:val="00755B5D"/>
    <w:rsid w:val="007858B6"/>
    <w:rsid w:val="007C30AC"/>
    <w:rsid w:val="00834196"/>
    <w:rsid w:val="0085414C"/>
    <w:rsid w:val="00855BB3"/>
    <w:rsid w:val="00857B71"/>
    <w:rsid w:val="00887CF1"/>
    <w:rsid w:val="008B638F"/>
    <w:rsid w:val="008C213D"/>
    <w:rsid w:val="008E18F0"/>
    <w:rsid w:val="008F0922"/>
    <w:rsid w:val="00900C3D"/>
    <w:rsid w:val="00957184"/>
    <w:rsid w:val="009672EF"/>
    <w:rsid w:val="00A24085"/>
    <w:rsid w:val="00A83966"/>
    <w:rsid w:val="00A93D42"/>
    <w:rsid w:val="00AA1D8D"/>
    <w:rsid w:val="00AC0F27"/>
    <w:rsid w:val="00B07B93"/>
    <w:rsid w:val="00B1110D"/>
    <w:rsid w:val="00B47730"/>
    <w:rsid w:val="00B85B9B"/>
    <w:rsid w:val="00BA6F8A"/>
    <w:rsid w:val="00BE5C0F"/>
    <w:rsid w:val="00BF03F3"/>
    <w:rsid w:val="00BF6BCC"/>
    <w:rsid w:val="00C27CA9"/>
    <w:rsid w:val="00CB0664"/>
    <w:rsid w:val="00CD0AD4"/>
    <w:rsid w:val="00D10375"/>
    <w:rsid w:val="00D56A5D"/>
    <w:rsid w:val="00D628B0"/>
    <w:rsid w:val="00DA06B6"/>
    <w:rsid w:val="00DB46D2"/>
    <w:rsid w:val="00DD4412"/>
    <w:rsid w:val="00DD6E16"/>
    <w:rsid w:val="00E17694"/>
    <w:rsid w:val="00F003E8"/>
    <w:rsid w:val="00F4731D"/>
    <w:rsid w:val="00FC693F"/>
    <w:rsid w:val="5229D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7B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Manager/>
  <Company/>
  <LinksUpToDate>false</LinksUpToDate>
  <CharactersWithSpaces>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Acer</cp:lastModifiedBy>
  <cp:revision>60</cp:revision>
  <dcterms:created xsi:type="dcterms:W3CDTF">2013-12-23T23:15:00Z</dcterms:created>
  <dcterms:modified xsi:type="dcterms:W3CDTF">2026-09-13T17:02:00Z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