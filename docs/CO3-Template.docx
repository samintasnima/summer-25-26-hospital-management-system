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4E8C2E0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BE5C0F">
              <w:rPr>
                <w:b/>
                <w:color w:val="FFFFFF"/>
                <w:sz w:val="27"/>
                <w:lang w:val="en-GB"/>
              </w:rPr>
              <w:t>3-51018-1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AFBBF83" w:rsidR="00294E5E" w:rsidRPr="00183A3B" w:rsidRDefault="00BE5C0F">
            <w:pPr>
              <w:rPr>
                <w:lang w:val="en-GB"/>
              </w:rPr>
            </w:pPr>
            <w:r>
              <w:rPr>
                <w:lang w:val="en-GB"/>
              </w:rPr>
              <w:t>TISHA, SAMIN TASNIMA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077FD19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BE5C0F">
              <w:rPr>
                <w:lang w:val="en-GB"/>
              </w:rPr>
              <w:t>3-51018-1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228BE49" w:rsidR="00294E5E" w:rsidRDefault="00BE5C0F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1FE2444D" w:rsidR="00294E5E" w:rsidRDefault="00BE5C0F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7FE0D57" w:rsidR="00900C3D" w:rsidRDefault="00857B71">
            <w:hyperlink r:id="rId11" w:history="1">
              <w:r w:rsidRPr="002037F4">
                <w:rPr>
                  <w:rStyle w:val="Hyperlink"/>
                </w:rPr>
                <w:t>https://github.com/samintasnima/summer-25-26-hospital-management-system</w:t>
              </w:r>
            </w:hyperlink>
            <w:r>
              <w:t xml:space="preserve"> 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D73C17E" w:rsidR="00900C3D" w:rsidRDefault="00900C3D" w:rsidP="00BE5C0F"/>
        </w:tc>
        <w:tc>
          <w:tcPr>
            <w:tcW w:w="1123" w:type="dxa"/>
            <w:vAlign w:val="center"/>
          </w:tcPr>
          <w:p w14:paraId="3CC33167" w14:textId="1BC07C89" w:rsidR="00900C3D" w:rsidRDefault="00900C3D" w:rsidP="00BE5C0F"/>
        </w:tc>
        <w:tc>
          <w:tcPr>
            <w:tcW w:w="1123" w:type="dxa"/>
            <w:vAlign w:val="center"/>
          </w:tcPr>
          <w:p w14:paraId="274AFE6E" w14:textId="3E1EB3D8" w:rsidR="00900C3D" w:rsidRDefault="00900C3D" w:rsidP="00BE5C0F"/>
        </w:tc>
        <w:tc>
          <w:tcPr>
            <w:tcW w:w="1123" w:type="dxa"/>
            <w:vAlign w:val="center"/>
          </w:tcPr>
          <w:p w14:paraId="030F9CC7" w14:textId="17F6183F" w:rsidR="00900C3D" w:rsidRDefault="00900C3D" w:rsidP="00BE5C0F"/>
        </w:tc>
        <w:tc>
          <w:tcPr>
            <w:tcW w:w="1123" w:type="dxa"/>
            <w:vAlign w:val="center"/>
          </w:tcPr>
          <w:p w14:paraId="08FE3778" w14:textId="1B76E0C1" w:rsidR="00900C3D" w:rsidRDefault="00900C3D" w:rsidP="00BE5C0F"/>
        </w:tc>
        <w:tc>
          <w:tcPr>
            <w:tcW w:w="1123" w:type="dxa"/>
            <w:vAlign w:val="center"/>
          </w:tcPr>
          <w:p w14:paraId="1BA29A6A" w14:textId="3E5D3B0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7030CB4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1F48D2B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B823BBC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2A4274E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65DD5FE4" w:rsidR="00900C3D" w:rsidRDefault="007C30AC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8B4A8C8" wp14:editId="4364F390">
            <wp:extent cx="7132320" cy="2991485"/>
            <wp:effectExtent l="0" t="0" r="0" b="0"/>
            <wp:docPr id="14938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3071" name="Picture 14938530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A6F6" w14:textId="173BF40D" w:rsidR="007C30AC" w:rsidRDefault="007C30AC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20E4C38" wp14:editId="3EA6416B">
            <wp:extent cx="7132320" cy="1544955"/>
            <wp:effectExtent l="0" t="0" r="0" b="0"/>
            <wp:docPr id="1864163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63926" name="Picture 18641639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803" w14:textId="77777777" w:rsidR="00BE5C0F" w:rsidRPr="0019291F" w:rsidRDefault="00BE5C0F">
      <w:pPr>
        <w:jc w:val="center"/>
        <w:rPr>
          <w:color w:val="183861"/>
        </w:rPr>
      </w:pPr>
    </w:p>
    <w:sectPr w:rsidR="00BE5C0F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34CF" w14:textId="77777777" w:rsidR="00D56A5D" w:rsidRDefault="00D56A5D">
      <w:r>
        <w:separator/>
      </w:r>
    </w:p>
  </w:endnote>
  <w:endnote w:type="continuationSeparator" w:id="0">
    <w:p w14:paraId="57EFFCBD" w14:textId="77777777" w:rsidR="00D56A5D" w:rsidRDefault="00D56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09424" w14:textId="77777777" w:rsidR="00D56A5D" w:rsidRDefault="00D56A5D">
      <w:r>
        <w:separator/>
      </w:r>
    </w:p>
  </w:footnote>
  <w:footnote w:type="continuationSeparator" w:id="0">
    <w:p w14:paraId="69CF0B94" w14:textId="77777777" w:rsidR="00D56A5D" w:rsidRDefault="00D56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94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6B68"/>
    <w:rsid w:val="003960C8"/>
    <w:rsid w:val="00397B7B"/>
    <w:rsid w:val="003A4040"/>
    <w:rsid w:val="003A735B"/>
    <w:rsid w:val="003D3FFD"/>
    <w:rsid w:val="004036ED"/>
    <w:rsid w:val="00413F47"/>
    <w:rsid w:val="004700BA"/>
    <w:rsid w:val="0061257A"/>
    <w:rsid w:val="00705B51"/>
    <w:rsid w:val="00755B5D"/>
    <w:rsid w:val="007C30AC"/>
    <w:rsid w:val="00834196"/>
    <w:rsid w:val="0085414C"/>
    <w:rsid w:val="00855BB3"/>
    <w:rsid w:val="00857B71"/>
    <w:rsid w:val="008B638F"/>
    <w:rsid w:val="008C213D"/>
    <w:rsid w:val="008E18F0"/>
    <w:rsid w:val="008F0922"/>
    <w:rsid w:val="00900C3D"/>
    <w:rsid w:val="00957184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A6F8A"/>
    <w:rsid w:val="00BE5C0F"/>
    <w:rsid w:val="00BF03F3"/>
    <w:rsid w:val="00BF6BCC"/>
    <w:rsid w:val="00CB0664"/>
    <w:rsid w:val="00CD0AD4"/>
    <w:rsid w:val="00D10375"/>
    <w:rsid w:val="00D56A5D"/>
    <w:rsid w:val="00D628B0"/>
    <w:rsid w:val="00DA06B6"/>
    <w:rsid w:val="00DD4412"/>
    <w:rsid w:val="00DD6E16"/>
    <w:rsid w:val="00E17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amintasnima/summer-25-26-hospital-management-syste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Acer</cp:lastModifiedBy>
  <cp:revision>55</cp:revision>
  <dcterms:created xsi:type="dcterms:W3CDTF">2013-12-23T23:15:00Z</dcterms:created>
  <dcterms:modified xsi:type="dcterms:W3CDTF">2026-09-13T13:19:00Z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