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0698EE29" w14:paraId="22C1344C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8C4AEB" w:rsidRDefault="00000000" w14:paraId="4E47F8B9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Pr="00D97F54" w:rsidR="008C4AEB" w:rsidP="0698EE29" w:rsidRDefault="00000000" w14:paraId="3A1DC2A6" w14:textId="0B5C999F">
            <w:pPr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</w:pPr>
            <w:r w:rsidRPr="0698EE29" w:rsidR="0698EE29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22-49245-3</w:t>
            </w:r>
          </w:p>
        </w:tc>
      </w:tr>
      <w:tr w:rsidR="00256A80" w:rsidTr="0698EE29" w14:paraId="402DA2B5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0000DA" w14:textId="77777777">
            <w:pPr>
              <w:jc w:val="center"/>
            </w:pPr>
          </w:p>
        </w:tc>
      </w:tr>
    </w:tbl>
    <w:p w:rsidR="003D3FFD" w:rsidRDefault="00000000" w14:paraId="31C7C8BB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000000" w14:paraId="586C72A4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3699449D" w14:paraId="0278EE56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000000" w14:paraId="5376ED12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D97F54" w:rsidR="008C4AEB" w:rsidRDefault="00D97F54" w14:paraId="1471B02C" w14:textId="4E685F14">
            <w:pPr/>
            <w:r w:rsidRPr="3699449D" w:rsidR="3699449D">
              <w:rPr>
                <w:rFonts w:cs="Arial"/>
                <w:sz w:val="18"/>
                <w:szCs w:val="18"/>
              </w:rPr>
              <w:t>AKTER,MOST.JENIFA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000000" w14:paraId="6880394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D97F54" w:rsidR="008C4AEB" w:rsidRDefault="00000000" w14:paraId="1A22934B" w14:textId="0BAF585B">
            <w:pPr/>
            <w:r w:rsidRPr="3699449D" w:rsidR="3699449D">
              <w:rPr>
                <w:b w:val="1"/>
                <w:bCs w:val="1"/>
                <w:color w:val="1F2D3D"/>
                <w:sz w:val="18"/>
                <w:szCs w:val="18"/>
              </w:rPr>
              <w:t>22-49245-3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000000" w14:paraId="3B795BB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D97F54" w14:paraId="39BF7F06" w14:textId="62672D81">
            <w:r>
              <w:rPr>
                <w:b/>
                <w:color w:val="1F2D3D"/>
                <w:sz w:val="18"/>
              </w:rPr>
              <w:t>3   |   Section AA</w:t>
            </w:r>
          </w:p>
        </w:tc>
      </w:tr>
      <w:tr w:rsidR="003D3FFD" w:rsidTr="3699449D" w14:paraId="1F07F865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000000" w14:paraId="745C14F5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C4AEB" w:rsidRDefault="00D97F54" w14:paraId="0B9CF24C" w14:textId="6B014287">
            <w:r w:rsidR="3699449D">
              <w:rPr/>
              <w:t xml:space="preserve">https://github.com/samintasnima/summer-25-26-hospital-management-system </w:t>
            </w:r>
          </w:p>
        </w:tc>
      </w:tr>
    </w:tbl>
    <w:p w:rsidR="003D3FFD" w:rsidRDefault="00000000" w14:paraId="0FD109AB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8C4AEB" w14:paraId="20BC1983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8C4AEB" w:rsidRDefault="00000000" w14:paraId="616CA9D4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8C4AEB" w14:paraId="101B965E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8C4AEB" w:rsidRDefault="00000000" w14:paraId="6B2B74DA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8C4AEB" w:rsidRDefault="00000000" w14:paraId="7D2ECD3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8C4AEB" w:rsidRDefault="00000000" w14:paraId="0783F1A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8C4AEB" w:rsidRDefault="00000000" w14:paraId="6BD972F2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8C4AEB" w14:paraId="55CF31A0" w14:textId="77777777">
        <w:tc>
          <w:tcPr>
            <w:tcW w:w="1248" w:type="dxa"/>
            <w:shd w:val="clear" w:color="auto" w:fill="DCE6F1"/>
            <w:vAlign w:val="center"/>
          </w:tcPr>
          <w:p w:rsidR="008C4AEB" w:rsidRDefault="00000000" w14:paraId="0D644FB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5C5308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788695B0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5E29779F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77DF042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41AFFE0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17B117B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7FE720F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C4AEB" w:rsidRDefault="00000000" w14:paraId="60E895FF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8C4AEB" w14:paraId="1F6C15E4" w14:textId="77777777">
        <w:tc>
          <w:tcPr>
            <w:tcW w:w="1248" w:type="dxa"/>
            <w:vAlign w:val="center"/>
          </w:tcPr>
          <w:p w:rsidR="008C4AEB" w:rsidP="005473C7" w:rsidRDefault="008C4AEB" w14:paraId="08AFA6BD" w14:textId="0B720D69"/>
        </w:tc>
        <w:tc>
          <w:tcPr>
            <w:tcW w:w="1248" w:type="dxa"/>
            <w:vAlign w:val="center"/>
          </w:tcPr>
          <w:p w:rsidR="008C4AEB" w:rsidP="005473C7" w:rsidRDefault="008C4AEB" w14:paraId="559C4B71" w14:textId="27B2A509"/>
        </w:tc>
        <w:tc>
          <w:tcPr>
            <w:tcW w:w="1248" w:type="dxa"/>
            <w:vAlign w:val="center"/>
          </w:tcPr>
          <w:p w:rsidR="008C4AEB" w:rsidP="005473C7" w:rsidRDefault="008C4AEB" w14:paraId="68072363" w14:textId="623F0BC0"/>
        </w:tc>
        <w:tc>
          <w:tcPr>
            <w:tcW w:w="1248" w:type="dxa"/>
            <w:vAlign w:val="center"/>
          </w:tcPr>
          <w:p w:rsidR="008C4AEB" w:rsidP="005473C7" w:rsidRDefault="008C4AEB" w14:paraId="74E57809" w14:textId="29DB6F06"/>
        </w:tc>
        <w:tc>
          <w:tcPr>
            <w:tcW w:w="1248" w:type="dxa"/>
            <w:vAlign w:val="center"/>
          </w:tcPr>
          <w:p w:rsidR="008C4AEB" w:rsidP="005473C7" w:rsidRDefault="008C4AEB" w14:paraId="223AE0C4" w14:textId="03EF8DF7"/>
        </w:tc>
        <w:tc>
          <w:tcPr>
            <w:tcW w:w="1248" w:type="dxa"/>
            <w:vAlign w:val="center"/>
          </w:tcPr>
          <w:p w:rsidR="008C4AEB" w:rsidP="005473C7" w:rsidRDefault="008C4AEB" w14:paraId="47CD7D78" w14:textId="143D04D8"/>
        </w:tc>
        <w:tc>
          <w:tcPr>
            <w:tcW w:w="1248" w:type="dxa"/>
            <w:vAlign w:val="center"/>
          </w:tcPr>
          <w:p w:rsidR="008C4AEB" w:rsidP="005473C7" w:rsidRDefault="008C4AEB" w14:paraId="31533C43" w14:textId="6A9BBEBC"/>
        </w:tc>
        <w:tc>
          <w:tcPr>
            <w:tcW w:w="1248" w:type="dxa"/>
            <w:vAlign w:val="center"/>
          </w:tcPr>
          <w:p w:rsidR="008C4AEB" w:rsidP="005473C7" w:rsidRDefault="008C4AEB" w14:paraId="613B9DBF" w14:textId="5A2C2531"/>
        </w:tc>
        <w:tc>
          <w:tcPr>
            <w:tcW w:w="1248" w:type="dxa"/>
            <w:vAlign w:val="center"/>
          </w:tcPr>
          <w:p w:rsidR="008C4AEB" w:rsidP="005473C7" w:rsidRDefault="008C4AEB" w14:paraId="471F8632" w14:textId="333AE0E6"/>
        </w:tc>
      </w:tr>
    </w:tbl>
    <w:p w:rsidR="008C4AEB" w:rsidRDefault="00000000" w14:paraId="10908A9F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8C4AEB" w:rsidRDefault="008C4AEB" w14:paraId="1422B17C" w14:textId="221CC0A2">
      <w:pPr>
        <w:jc w:val="center"/>
      </w:pPr>
    </w:p>
    <w:p w:rsidR="008C4AEB" w:rsidRDefault="003E3C7E" w14:paraId="11FF8C9C" w14:textId="2CBC1C7F">
      <w:pPr>
        <w:jc w:val="center"/>
      </w:pPr>
      <w:r>
        <w:rPr>
          <w:noProof/>
        </w:rPr>
        <w:drawing>
          <wp:inline distT="0" distB="0" distL="0" distR="0" wp14:anchorId="479E10AC" wp14:editId="6AF818C8">
            <wp:extent cx="7132320" cy="2991485"/>
            <wp:effectExtent l="0" t="0" r="0" b="0"/>
            <wp:docPr id="8616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2210" name="Picture 861672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7E" w:rsidRDefault="003E3C7E" w14:paraId="653FE628" w14:textId="03B2340A">
      <w:pPr>
        <w:jc w:val="center"/>
      </w:pPr>
      <w:r>
        <w:rPr>
          <w:noProof/>
        </w:rPr>
        <w:drawing>
          <wp:inline distT="0" distB="0" distL="0" distR="0" wp14:anchorId="66831F93" wp14:editId="118DF610">
            <wp:extent cx="7132320" cy="1544955"/>
            <wp:effectExtent l="0" t="0" r="0" b="0"/>
            <wp:docPr id="185737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8919" name="Picture 18573789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C7E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1D7A" w:rsidRDefault="00A91D7A" w14:paraId="62E2BD2F" w14:textId="77777777">
      <w:r>
        <w:separator/>
      </w:r>
    </w:p>
  </w:endnote>
  <w:endnote w:type="continuationSeparator" w:id="0">
    <w:p w:rsidR="00A91D7A" w:rsidRDefault="00A91D7A" w14:paraId="74777D2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1D7A" w:rsidRDefault="00A91D7A" w14:paraId="05019C00" w14:textId="77777777">
      <w:r>
        <w:separator/>
      </w:r>
    </w:p>
  </w:footnote>
  <w:footnote w:type="continuationSeparator" w:id="0">
    <w:p w:rsidR="00A91D7A" w:rsidRDefault="00A91D7A" w14:paraId="5150B8E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830A8"/>
    <w:rsid w:val="003960C8"/>
    <w:rsid w:val="003D3FFD"/>
    <w:rsid w:val="003E3C7E"/>
    <w:rsid w:val="004036ED"/>
    <w:rsid w:val="00413F47"/>
    <w:rsid w:val="004700BA"/>
    <w:rsid w:val="005473C7"/>
    <w:rsid w:val="005B2224"/>
    <w:rsid w:val="00834196"/>
    <w:rsid w:val="00855BB3"/>
    <w:rsid w:val="008C4AEB"/>
    <w:rsid w:val="008F0922"/>
    <w:rsid w:val="00A91D7A"/>
    <w:rsid w:val="00A93D42"/>
    <w:rsid w:val="00AA1D8D"/>
    <w:rsid w:val="00B07B93"/>
    <w:rsid w:val="00B1110D"/>
    <w:rsid w:val="00B3259E"/>
    <w:rsid w:val="00B47730"/>
    <w:rsid w:val="00BF6BCC"/>
    <w:rsid w:val="00CB0664"/>
    <w:rsid w:val="00D97F54"/>
    <w:rsid w:val="00DD6E16"/>
    <w:rsid w:val="00FC693F"/>
    <w:rsid w:val="0698EE29"/>
    <w:rsid w:val="3699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22C79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7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Guest User</lastModifiedBy>
  <revision>15</revision>
  <dcterms:created xsi:type="dcterms:W3CDTF">2013-12-23T23:15:00.0000000Z</dcterms:created>
  <dcterms:modified xsi:type="dcterms:W3CDTF">2026-09-13T15:00:52.1841545Z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