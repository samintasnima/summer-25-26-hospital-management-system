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22C1344C" w14:textId="77777777" w:rsidTr="1A3615FD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47F8B9" w14:textId="77777777" w:rsidR="008C4AEB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DC2A6" w14:textId="4879377C" w:rsidR="008C4AEB" w:rsidRPr="00D97F54" w:rsidRDefault="1A3615FD" w:rsidP="1A3615FD">
            <w:pPr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1A3615FD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DF6DFA" w:rsidRPr="00DF6DFA">
              <w:t xml:space="preserve"> </w:t>
            </w:r>
            <w:r w:rsidR="00DF6DFA" w:rsidRPr="00DF6DFA">
              <w:rPr>
                <w:b/>
                <w:bCs/>
                <w:color w:val="FFFFFF" w:themeColor="background1"/>
                <w:sz w:val="27"/>
                <w:szCs w:val="27"/>
              </w:rPr>
              <w:t>22-49251-3</w:t>
            </w:r>
          </w:p>
        </w:tc>
      </w:tr>
      <w:tr w:rsidR="00256A80" w14:paraId="402DA2B5" w14:textId="77777777" w:rsidTr="1A3615FD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00DA" w14:textId="77777777" w:rsidR="00256A80" w:rsidRDefault="00256A80">
            <w:pPr>
              <w:jc w:val="center"/>
            </w:pPr>
          </w:p>
        </w:tc>
      </w:tr>
    </w:tbl>
    <w:p w14:paraId="31C7C8BB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586C72A4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0278EE56" w14:textId="77777777" w:rsidTr="1A3615FD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376ED12" w14:textId="77777777" w:rsidR="008C4AEB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471B02C" w14:textId="11C9EAAB" w:rsidR="008C4AEB" w:rsidRPr="00D97F54" w:rsidRDefault="00DF6DFA">
            <w:proofErr w:type="gramStart"/>
            <w:r w:rsidRPr="00DF6DFA">
              <w:t>MEEM,FARIHA</w:t>
            </w:r>
            <w:proofErr w:type="gramEnd"/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8803949" w14:textId="77777777" w:rsidR="008C4AEB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22934B" w14:textId="2DB0421C" w:rsidR="008C4AEB" w:rsidRPr="00D97F54" w:rsidRDefault="00DF6DFA" w:rsidP="1A3615FD">
            <w:pPr>
              <w:rPr>
                <w:b/>
                <w:bCs/>
                <w:color w:val="1F2D3D"/>
                <w:sz w:val="18"/>
                <w:szCs w:val="18"/>
              </w:rPr>
            </w:pPr>
            <w:r w:rsidRPr="00DF6DFA">
              <w:rPr>
                <w:b/>
                <w:bCs/>
                <w:color w:val="1F2D3D"/>
                <w:sz w:val="18"/>
                <w:szCs w:val="18"/>
              </w:rPr>
              <w:t>22-49251-3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B795BB2" w14:textId="77777777" w:rsidR="008C4AEB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9BF7F06" w14:textId="62672D81" w:rsidR="008C4AEB" w:rsidRDefault="00D97F54">
            <w:r>
              <w:rPr>
                <w:b/>
                <w:color w:val="1F2D3D"/>
                <w:sz w:val="18"/>
              </w:rPr>
              <w:t>3   |   Section AA</w:t>
            </w:r>
          </w:p>
        </w:tc>
      </w:tr>
      <w:tr w:rsidR="003D3FFD" w14:paraId="1F07F865" w14:textId="77777777" w:rsidTr="1A3615FD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5C14F5" w14:textId="77777777" w:rsidR="008C4AEB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9CF24C" w14:textId="42F32A2F" w:rsidR="008C4AEB" w:rsidRDefault="1A3615FD">
            <w:r>
              <w:t>https://github.com/samintasnima/summer-25-26-hospital-management-system</w:t>
            </w:r>
          </w:p>
        </w:tc>
      </w:tr>
    </w:tbl>
    <w:p w14:paraId="0FD109AB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8C4AEB" w14:paraId="20BC1983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16CA9D4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8C4AEB" w14:paraId="101B965E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B2B74DA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7D2ECD39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783F1A1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6BD972F2" w14:textId="77777777" w:rsidR="008C4AE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8C4AEB" w14:paraId="55CF31A0" w14:textId="77777777">
        <w:tc>
          <w:tcPr>
            <w:tcW w:w="1248" w:type="dxa"/>
            <w:shd w:val="clear" w:color="auto" w:fill="DCE6F1"/>
            <w:vAlign w:val="center"/>
          </w:tcPr>
          <w:p w14:paraId="0D644FB8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C5308D4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88695B0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E29779F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DF042C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1AFFE07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7B117B4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FE720F7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0E895FF" w14:textId="77777777" w:rsidR="008C4AEB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8C4AEB" w14:paraId="1F6C15E4" w14:textId="77777777">
        <w:tc>
          <w:tcPr>
            <w:tcW w:w="1248" w:type="dxa"/>
            <w:vAlign w:val="center"/>
          </w:tcPr>
          <w:p w14:paraId="08AFA6BD" w14:textId="0B720D69" w:rsidR="008C4AEB" w:rsidRDefault="008C4AEB" w:rsidP="005473C7"/>
        </w:tc>
        <w:tc>
          <w:tcPr>
            <w:tcW w:w="1248" w:type="dxa"/>
            <w:vAlign w:val="center"/>
          </w:tcPr>
          <w:p w14:paraId="559C4B71" w14:textId="27B2A509" w:rsidR="008C4AEB" w:rsidRDefault="008C4AEB" w:rsidP="005473C7"/>
        </w:tc>
        <w:tc>
          <w:tcPr>
            <w:tcW w:w="1248" w:type="dxa"/>
            <w:vAlign w:val="center"/>
          </w:tcPr>
          <w:p w14:paraId="68072363" w14:textId="623F0BC0" w:rsidR="008C4AEB" w:rsidRDefault="008C4AEB" w:rsidP="005473C7"/>
        </w:tc>
        <w:tc>
          <w:tcPr>
            <w:tcW w:w="1248" w:type="dxa"/>
            <w:vAlign w:val="center"/>
          </w:tcPr>
          <w:p w14:paraId="74E57809" w14:textId="29DB6F06" w:rsidR="008C4AEB" w:rsidRDefault="008C4AEB" w:rsidP="005473C7"/>
        </w:tc>
        <w:tc>
          <w:tcPr>
            <w:tcW w:w="1248" w:type="dxa"/>
            <w:vAlign w:val="center"/>
          </w:tcPr>
          <w:p w14:paraId="223AE0C4" w14:textId="03EF8DF7" w:rsidR="008C4AEB" w:rsidRDefault="008C4AEB" w:rsidP="005473C7"/>
        </w:tc>
        <w:tc>
          <w:tcPr>
            <w:tcW w:w="1248" w:type="dxa"/>
            <w:vAlign w:val="center"/>
          </w:tcPr>
          <w:p w14:paraId="47CD7D78" w14:textId="143D04D8" w:rsidR="008C4AEB" w:rsidRDefault="008C4AEB" w:rsidP="005473C7"/>
        </w:tc>
        <w:tc>
          <w:tcPr>
            <w:tcW w:w="1248" w:type="dxa"/>
            <w:vAlign w:val="center"/>
          </w:tcPr>
          <w:p w14:paraId="31533C43" w14:textId="6A9BBEBC" w:rsidR="008C4AEB" w:rsidRDefault="008C4AEB" w:rsidP="005473C7"/>
        </w:tc>
        <w:tc>
          <w:tcPr>
            <w:tcW w:w="1248" w:type="dxa"/>
            <w:vAlign w:val="center"/>
          </w:tcPr>
          <w:p w14:paraId="613B9DBF" w14:textId="5A2C2531" w:rsidR="008C4AEB" w:rsidRDefault="008C4AEB" w:rsidP="005473C7"/>
        </w:tc>
        <w:tc>
          <w:tcPr>
            <w:tcW w:w="1248" w:type="dxa"/>
            <w:vAlign w:val="center"/>
          </w:tcPr>
          <w:p w14:paraId="471F8632" w14:textId="333AE0E6" w:rsidR="008C4AEB" w:rsidRDefault="008C4AEB" w:rsidP="005473C7"/>
        </w:tc>
      </w:tr>
    </w:tbl>
    <w:p w14:paraId="653FE628" w14:textId="14A65CC6" w:rsidR="003E3C7E" w:rsidRDefault="00000000" w:rsidP="00C359F6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71CCEC0E" w14:textId="4F02C320" w:rsidR="00C359F6" w:rsidRDefault="00C359F6" w:rsidP="00C359F6">
      <w:pPr>
        <w:spacing w:before="320" w:after="320"/>
      </w:pPr>
    </w:p>
    <w:p w14:paraId="3069E258" w14:textId="73583DE6" w:rsidR="00C359F6" w:rsidRDefault="00C359F6" w:rsidP="00C359F6">
      <w:pPr>
        <w:spacing w:before="320" w:after="320"/>
      </w:pPr>
      <w:r>
        <w:rPr>
          <w:noProof/>
        </w:rPr>
        <w:drawing>
          <wp:inline distT="0" distB="0" distL="0" distR="0" wp14:anchorId="2B286A18" wp14:editId="5BAEDEB8">
            <wp:extent cx="7132320" cy="3352800"/>
            <wp:effectExtent l="0" t="0" r="0" b="0"/>
            <wp:docPr id="1159206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6182" name="Picture 11592061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566">
        <w:rPr>
          <w:noProof/>
        </w:rPr>
        <w:drawing>
          <wp:inline distT="0" distB="0" distL="0" distR="0" wp14:anchorId="1B4B899B" wp14:editId="6D94F483">
            <wp:extent cx="7132320" cy="1605280"/>
            <wp:effectExtent l="0" t="0" r="0" b="0"/>
            <wp:docPr id="4206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28504" name="Picture 4206285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90A7" w14:textId="77777777" w:rsidR="00C359F6" w:rsidRDefault="00C359F6" w:rsidP="00C359F6">
      <w:pPr>
        <w:spacing w:before="320" w:after="320"/>
        <w:jc w:val="center"/>
      </w:pPr>
    </w:p>
    <w:p w14:paraId="1760C8CD" w14:textId="55C2CFF7" w:rsidR="00C359F6" w:rsidRDefault="00C359F6" w:rsidP="00C359F6">
      <w:pPr>
        <w:spacing w:before="320" w:after="320"/>
        <w:jc w:val="center"/>
      </w:pPr>
    </w:p>
    <w:sectPr w:rsidR="00C359F6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3628" w14:textId="77777777" w:rsidR="00AD21C0" w:rsidRDefault="00AD21C0">
      <w:r>
        <w:separator/>
      </w:r>
    </w:p>
  </w:endnote>
  <w:endnote w:type="continuationSeparator" w:id="0">
    <w:p w14:paraId="76729200" w14:textId="77777777" w:rsidR="00AD21C0" w:rsidRDefault="00AD2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49A8" w14:textId="77777777" w:rsidR="00AD21C0" w:rsidRDefault="00AD21C0">
      <w:r>
        <w:separator/>
      </w:r>
    </w:p>
  </w:footnote>
  <w:footnote w:type="continuationSeparator" w:id="0">
    <w:p w14:paraId="7E302BD5" w14:textId="77777777" w:rsidR="00AD21C0" w:rsidRDefault="00AD2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B3566"/>
    <w:rsid w:val="001D6098"/>
    <w:rsid w:val="00256A80"/>
    <w:rsid w:val="00286988"/>
    <w:rsid w:val="0029639D"/>
    <w:rsid w:val="002A6371"/>
    <w:rsid w:val="00326F90"/>
    <w:rsid w:val="003830A8"/>
    <w:rsid w:val="003960C8"/>
    <w:rsid w:val="003D3FFD"/>
    <w:rsid w:val="003E3C7E"/>
    <w:rsid w:val="004003A6"/>
    <w:rsid w:val="004036ED"/>
    <w:rsid w:val="00413F47"/>
    <w:rsid w:val="004700BA"/>
    <w:rsid w:val="004C2050"/>
    <w:rsid w:val="005473C7"/>
    <w:rsid w:val="00555A64"/>
    <w:rsid w:val="005B2224"/>
    <w:rsid w:val="00606AA6"/>
    <w:rsid w:val="00824607"/>
    <w:rsid w:val="00834196"/>
    <w:rsid w:val="00835F59"/>
    <w:rsid w:val="00855BB3"/>
    <w:rsid w:val="008C4AEB"/>
    <w:rsid w:val="008F0922"/>
    <w:rsid w:val="00975E59"/>
    <w:rsid w:val="00A91D7A"/>
    <w:rsid w:val="00A93D42"/>
    <w:rsid w:val="00AA1D8D"/>
    <w:rsid w:val="00AD21C0"/>
    <w:rsid w:val="00B07B93"/>
    <w:rsid w:val="00B1110D"/>
    <w:rsid w:val="00B3259E"/>
    <w:rsid w:val="00B47730"/>
    <w:rsid w:val="00BF6BCC"/>
    <w:rsid w:val="00C359F6"/>
    <w:rsid w:val="00CB0664"/>
    <w:rsid w:val="00D97F54"/>
    <w:rsid w:val="00DA6765"/>
    <w:rsid w:val="00DD6E16"/>
    <w:rsid w:val="00DF6DFA"/>
    <w:rsid w:val="00F4731D"/>
    <w:rsid w:val="00FC693F"/>
    <w:rsid w:val="00FE2481"/>
    <w:rsid w:val="1A36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22C79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7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Acer</cp:lastModifiedBy>
  <cp:revision>24</cp:revision>
  <dcterms:created xsi:type="dcterms:W3CDTF">2013-12-23T23:15:00Z</dcterms:created>
  <dcterms:modified xsi:type="dcterms:W3CDTF">2026-09-13T17:03:00Z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