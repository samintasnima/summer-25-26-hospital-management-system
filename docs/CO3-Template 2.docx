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5229DBBA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P="5229DBBA" w:rsidRDefault="008E18F0" w14:paraId="6768F8C8" w14:textId="19B1ED9F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</w:pPr>
            <w:r w:rsidRPr="5229DBBA" w:rsidR="5229DBBA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</w:t>
            </w:r>
            <w:r w:rsidRPr="5229DBBA" w:rsidR="5229DBBA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 22-49245-3</w:t>
            </w:r>
          </w:p>
        </w:tc>
      </w:tr>
      <w:tr w:rsidR="00256A80" w:rsidTr="5229DBBA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5229DBBA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BE5C0F" w14:paraId="10D233FB" w14:textId="4DE92BD3">
            <w:pPr/>
            <w:r w:rsidRPr="5229DBBA" w:rsidR="5229DBBA">
              <w:rPr>
                <w:lang w:val="en-GB"/>
              </w:rPr>
              <w:t>AKTER,MOST.JENIFA</w:t>
            </w:r>
            <w:r w:rsidRPr="5229DBBA" w:rsidR="5229DBBA">
              <w:rPr>
                <w:lang w:val="en-GB"/>
              </w:rPr>
              <w:t xml:space="preserve"> AKTER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294E5E" w14:paraId="656E8688" w14:textId="7E47E73A">
            <w:pPr>
              <w:jc w:val="center"/>
            </w:pPr>
            <w:r w:rsidRPr="5229DBBA" w:rsidR="5229DBBA">
              <w:rPr>
                <w:lang w:val="en-GB"/>
              </w:rPr>
              <w:t>22-49245-3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BE5C0F" w14:paraId="3E9D89E2" w14:textId="4228BE49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/>
            <w:vAlign w:val="center"/>
          </w:tcPr>
          <w:p w:rsidR="00294E5E" w:rsidP="00117FF3" w:rsidRDefault="00BE5C0F" w14:paraId="1DB0CFC4" w14:textId="1FE2444D">
            <w:pPr>
              <w:jc w:val="center"/>
            </w:pPr>
            <w:r>
              <w:t>AA</w:t>
            </w:r>
          </w:p>
        </w:tc>
      </w:tr>
      <w:tr w:rsidR="003D3FFD" w:rsidTr="5229DBBA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57B71" w14:paraId="0308A725" w14:textId="0B2CC671">
            <w:r w:rsidR="5229DBBA">
              <w:rPr/>
              <w:t>https://github.com/samintasnima/summer-25-26-hospital-management-system</w:t>
            </w:r>
          </w:p>
        </w:tc>
      </w:tr>
    </w:tbl>
    <w:p w:rsidR="003D3FFD" w:rsidRDefault="008E18F0" w14:paraId="416BA127" w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00DA06B6" w14:paraId="029F3F1F" w14:textId="77777777">
        <w:tc>
          <w:tcPr>
            <w:tcW w:w="11232" w:type="dxa"/>
            <w:gridSpan w:val="10"/>
            <w:shd w:val="clear" w:color="auto" w:fill="17365D"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00DA06B6" w14:paraId="4450D5E4" w14:textId="77777777">
        <w:tc>
          <w:tcPr>
            <w:tcW w:w="4492" w:type="dxa"/>
            <w:gridSpan w:val="4"/>
            <w:shd w:val="clear" w:color="auto" w:fill="0F6B78"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00DA06B6" w14:paraId="45CB2586" w14:textId="77777777">
        <w:tc>
          <w:tcPr>
            <w:tcW w:w="1123" w:type="dxa"/>
            <w:shd w:val="clear" w:color="auto" w:fill="DCE6F1"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00357F74" w14:paraId="21EC80BD" w14:textId="77777777">
        <w:trPr>
          <w:trHeight w:val="387"/>
        </w:trPr>
        <w:tc>
          <w:tcPr>
            <w:tcW w:w="1123" w:type="dxa"/>
            <w:vAlign w:val="center"/>
          </w:tcPr>
          <w:p w:rsidR="00900C3D" w:rsidP="00BE5C0F" w:rsidRDefault="00900C3D" w14:paraId="1D6B69B6" w14:textId="6D73C17E"/>
        </w:tc>
        <w:tc>
          <w:tcPr>
            <w:tcW w:w="1123" w:type="dxa"/>
            <w:vAlign w:val="center"/>
          </w:tcPr>
          <w:p w:rsidR="00900C3D" w:rsidP="00BE5C0F" w:rsidRDefault="00900C3D" w14:paraId="3CC33167" w14:textId="1BC07C89"/>
        </w:tc>
        <w:tc>
          <w:tcPr>
            <w:tcW w:w="1123" w:type="dxa"/>
            <w:vAlign w:val="center"/>
          </w:tcPr>
          <w:p w:rsidR="00900C3D" w:rsidP="00BE5C0F" w:rsidRDefault="00900C3D" w14:paraId="274AFE6E" w14:textId="3E1EB3D8"/>
        </w:tc>
        <w:tc>
          <w:tcPr>
            <w:tcW w:w="1123" w:type="dxa"/>
            <w:vAlign w:val="center"/>
          </w:tcPr>
          <w:p w:rsidR="00900C3D" w:rsidP="00BE5C0F" w:rsidRDefault="00900C3D" w14:paraId="030F9CC7" w14:textId="17F6183F"/>
        </w:tc>
        <w:tc>
          <w:tcPr>
            <w:tcW w:w="1123" w:type="dxa"/>
            <w:vAlign w:val="center"/>
          </w:tcPr>
          <w:p w:rsidR="00900C3D" w:rsidP="00BE5C0F" w:rsidRDefault="00900C3D" w14:paraId="08FE3778" w14:textId="1B76E0C1"/>
        </w:tc>
        <w:tc>
          <w:tcPr>
            <w:tcW w:w="1123" w:type="dxa"/>
            <w:vAlign w:val="center"/>
          </w:tcPr>
          <w:p w:rsidR="00900C3D" w:rsidRDefault="00900C3D" w14:paraId="1BA29A6A" w14:textId="3E5D3B05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 w14:paraId="480A983C" w14:textId="7030CB4A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 w14:paraId="597F082E" w14:textId="1F48D2B8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 w14:paraId="7969AEB7" w14:textId="7B823BBC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:rsidRPr="00D10375" w:rsidR="00900C3D" w:rsidRDefault="00900C3D" w14:paraId="666092CC" w14:textId="62A4274E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:rsidR="00900C3D" w:rsidRDefault="008E18F0" w14:paraId="0913AA54" w14:textId="77777777">
      <w:pPr>
        <w:spacing w:before="320" w:after="320"/>
        <w:jc w:val="center"/>
        <w:rPr>
          <w:b/>
          <w:color w:val="183A63"/>
          <w:sz w:val="29"/>
        </w:rPr>
      </w:pPr>
      <w:r>
        <w:rPr>
          <w:b/>
          <w:color w:val="183A63"/>
          <w:sz w:val="29"/>
        </w:rPr>
        <w:t>Repository Evidence</w:t>
      </w:r>
    </w:p>
    <w:p w:rsidR="0054686B" w:rsidRDefault="0054686B" w14:paraId="7D048558" w14:textId="3572F7E7">
      <w:pPr>
        <w:spacing w:before="320" w:after="320"/>
        <w:jc w:val="center"/>
      </w:pPr>
      <w:r>
        <w:rPr>
          <w:noProof/>
        </w:rPr>
        <w:drawing>
          <wp:inline distT="0" distB="0" distL="0" distR="0" wp14:anchorId="717CD1F9" wp14:editId="1CF861AE">
            <wp:extent cx="7132320" cy="3070860"/>
            <wp:effectExtent l="0" t="0" r="0" b="0"/>
            <wp:docPr id="1808532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32443" name="Picture 18085324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9D2725" wp14:editId="25B8CE30">
            <wp:extent cx="7132320" cy="1711960"/>
            <wp:effectExtent l="0" t="0" r="0" b="2540"/>
            <wp:docPr id="1004654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54021" name="Picture 10046540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C3D" w:rsidRDefault="00900C3D" w14:paraId="527A1FEC" w14:textId="7DFB69DE">
      <w:pPr>
        <w:jc w:val="center"/>
      </w:pPr>
    </w:p>
    <w:p w:rsidR="00900C3D" w:rsidP="00DB46D2" w:rsidRDefault="00900C3D" w14:paraId="32277E8C" w14:textId="48837126">
      <w:pPr>
        <w:rPr>
          <w:color w:val="183861"/>
        </w:rPr>
      </w:pPr>
    </w:p>
    <w:p w:rsidR="007C30AC" w:rsidRDefault="007C30AC" w14:paraId="51E8A6F6" w14:textId="75988935">
      <w:pPr>
        <w:jc w:val="center"/>
        <w:rPr>
          <w:color w:val="183861"/>
        </w:rPr>
      </w:pPr>
    </w:p>
    <w:p w:rsidRPr="0019291F" w:rsidR="00BE5C0F" w:rsidRDefault="00BE5C0F" w14:paraId="2EB8E803" w14:textId="77777777">
      <w:pPr>
        <w:jc w:val="center"/>
        <w:rPr>
          <w:color w:val="183861"/>
        </w:rPr>
      </w:pPr>
    </w:p>
    <w:sectPr w:rsidRPr="0019291F" w:rsidR="00BE5C0F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7CF1" w:rsidRDefault="00887CF1" w14:paraId="43DBD8A6" w14:textId="77777777">
      <w:r>
        <w:separator/>
      </w:r>
    </w:p>
  </w:endnote>
  <w:endnote w:type="continuationSeparator" w:id="0">
    <w:p w:rsidR="00887CF1" w:rsidRDefault="00887CF1" w14:paraId="4CA327B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7CF1" w:rsidRDefault="00887CF1" w14:paraId="03082923" w14:textId="77777777">
      <w:r>
        <w:separator/>
      </w:r>
    </w:p>
  </w:footnote>
  <w:footnote w:type="continuationSeparator" w:id="0">
    <w:p w:rsidR="00887CF1" w:rsidRDefault="00887CF1" w14:paraId="19B0BEC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994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76B68"/>
    <w:rsid w:val="003960C8"/>
    <w:rsid w:val="00397B7B"/>
    <w:rsid w:val="003A4040"/>
    <w:rsid w:val="003A735B"/>
    <w:rsid w:val="003D3FFD"/>
    <w:rsid w:val="004036ED"/>
    <w:rsid w:val="00413F47"/>
    <w:rsid w:val="004700BA"/>
    <w:rsid w:val="0054686B"/>
    <w:rsid w:val="0061257A"/>
    <w:rsid w:val="00705B51"/>
    <w:rsid w:val="00721DF0"/>
    <w:rsid w:val="00755B5D"/>
    <w:rsid w:val="007C30AC"/>
    <w:rsid w:val="00834196"/>
    <w:rsid w:val="0085414C"/>
    <w:rsid w:val="00855BB3"/>
    <w:rsid w:val="00857B71"/>
    <w:rsid w:val="00887CF1"/>
    <w:rsid w:val="008B638F"/>
    <w:rsid w:val="008C213D"/>
    <w:rsid w:val="008E18F0"/>
    <w:rsid w:val="008F0922"/>
    <w:rsid w:val="00900C3D"/>
    <w:rsid w:val="00957184"/>
    <w:rsid w:val="009672EF"/>
    <w:rsid w:val="00A24085"/>
    <w:rsid w:val="00A83966"/>
    <w:rsid w:val="00A93D42"/>
    <w:rsid w:val="00AA1D8D"/>
    <w:rsid w:val="00AC0F27"/>
    <w:rsid w:val="00B07B93"/>
    <w:rsid w:val="00B1110D"/>
    <w:rsid w:val="00B47730"/>
    <w:rsid w:val="00B85B9B"/>
    <w:rsid w:val="00BA6F8A"/>
    <w:rsid w:val="00BE5C0F"/>
    <w:rsid w:val="00BF03F3"/>
    <w:rsid w:val="00BF6BCC"/>
    <w:rsid w:val="00CB0664"/>
    <w:rsid w:val="00CD0AD4"/>
    <w:rsid w:val="00D10375"/>
    <w:rsid w:val="00D56A5D"/>
    <w:rsid w:val="00D628B0"/>
    <w:rsid w:val="00DA06B6"/>
    <w:rsid w:val="00DB46D2"/>
    <w:rsid w:val="00DD4412"/>
    <w:rsid w:val="00DD6E16"/>
    <w:rsid w:val="00E17694"/>
    <w:rsid w:val="00F4731D"/>
    <w:rsid w:val="00FC693F"/>
    <w:rsid w:val="5229D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7B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Guest User</lastModifiedBy>
  <revision>59</revision>
  <dcterms:created xsi:type="dcterms:W3CDTF">2013-12-23T23:15:00.0000000Z</dcterms:created>
  <dcterms:modified xsi:type="dcterms:W3CDTF">2026-09-13T16:32:01.6484125Z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